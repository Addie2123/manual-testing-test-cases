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Mario Game – Complete Bug Summary Report (30+ Bugs)</w:t>
      </w:r>
    </w:p>
    <w:p>
      <w:pPr>
        <w:pStyle w:val="Heading2"/>
      </w:pPr>
      <w:r>
        <w:t>MARIO-001 – Mario character gets stuck while jumping near platform edges</w:t>
      </w:r>
    </w:p>
    <w:p>
      <w:r>
        <w:t>**Description:** Mario becomes stuck in mid-air or clipped into platform edges when jumping.</w:t>
      </w:r>
    </w:p>
    <w:p>
      <w:r>
        <w:t>**Severity:** High</w:t>
      </w:r>
    </w:p>
    <w:p>
      <w:r>
        <w:t>**Frequency:** 5/5</w:t>
      </w:r>
    </w:p>
    <w:p/>
    <w:p>
      <w:pPr>
        <w:pStyle w:val="Heading2"/>
      </w:pPr>
      <w:r>
        <w:t>MARIO-002 – Coins not getting collected on collision</w:t>
      </w:r>
    </w:p>
    <w:p>
      <w:r>
        <w:t>**Description:** Mario passes through coins but they do not get added to the counter.</w:t>
      </w:r>
    </w:p>
    <w:p>
      <w:r>
        <w:t>**Severity:** Medium</w:t>
      </w:r>
    </w:p>
    <w:p>
      <w:r>
        <w:t>**Frequency:** 3/5</w:t>
      </w:r>
    </w:p>
    <w:p/>
    <w:p>
      <w:pPr>
        <w:pStyle w:val="Heading2"/>
      </w:pPr>
      <w:r>
        <w:t>MARIO-003 – Goomba enemy respawns immediately after being defeated</w:t>
      </w:r>
    </w:p>
    <w:p>
      <w:r>
        <w:t>**Description:** Goomba respawns at the same position within 1 second after being stomped.</w:t>
      </w:r>
    </w:p>
    <w:p>
      <w:r>
        <w:t>**Severity:** Medium</w:t>
      </w:r>
    </w:p>
    <w:p>
      <w:r>
        <w:t>**Frequency:** 4/5</w:t>
      </w:r>
    </w:p>
    <w:p/>
    <w:p>
      <w:pPr>
        <w:pStyle w:val="Heading2"/>
      </w:pPr>
      <w:r>
        <w:t>MARIO-004 – Background music stops after pausing the game</w:t>
      </w:r>
    </w:p>
    <w:p>
      <w:r>
        <w:t>**Description:** Background music does not resume after unpausing the game.</w:t>
      </w:r>
    </w:p>
    <w:p>
      <w:r>
        <w:t>**Severity:** Low</w:t>
      </w:r>
    </w:p>
    <w:p>
      <w:r>
        <w:t>**Frequency:** 5/5</w:t>
      </w:r>
    </w:p>
    <w:p/>
    <w:p>
      <w:pPr>
        <w:pStyle w:val="Heading2"/>
      </w:pPr>
      <w:r>
        <w:t>MARIO-005 – Fireball passes through enemies without damage</w:t>
      </w:r>
    </w:p>
    <w:p>
      <w:r>
        <w:t>**Description:** Mario’s fireball projectile does not damage enemies occasionally.</w:t>
      </w:r>
    </w:p>
    <w:p>
      <w:r>
        <w:t>**Severity:** High</w:t>
      </w:r>
    </w:p>
    <w:p>
      <w:r>
        <w:t>**Frequency:** 2/5</w:t>
      </w:r>
    </w:p>
    <w:p/>
    <w:p>
      <w:pPr>
        <w:pStyle w:val="Heading2"/>
      </w:pPr>
      <w:r>
        <w:t>MARIO-006 – Mario slides uncontrollably after landing</w:t>
      </w:r>
    </w:p>
    <w:p>
      <w:r>
        <w:t>**Description:** Mario continues sliding on flat surfaces after landing from slopes.</w:t>
      </w:r>
    </w:p>
    <w:p>
      <w:r>
        <w:t>**Severity:** Medium</w:t>
      </w:r>
    </w:p>
    <w:p>
      <w:r>
        <w:t>**Frequency:** 4/5</w:t>
      </w:r>
    </w:p>
    <w:p/>
    <w:p>
      <w:pPr>
        <w:pStyle w:val="Heading2"/>
      </w:pPr>
      <w:r>
        <w:t>MARIO-007 – Invisible wall blocks movement in Level 2-3</w:t>
      </w:r>
    </w:p>
    <w:p>
      <w:r>
        <w:t>**Description:** Mario cannot move forward around specific coordinates.</w:t>
      </w:r>
    </w:p>
    <w:p>
      <w:r>
        <w:t>**Severity:** High</w:t>
      </w:r>
    </w:p>
    <w:p>
      <w:r>
        <w:t>**Frequency:** 5/5</w:t>
      </w:r>
    </w:p>
    <w:p/>
    <w:p>
      <w:pPr>
        <w:pStyle w:val="Heading2"/>
      </w:pPr>
      <w:r>
        <w:t>MARIO-008 – Power-up mushroom gets stuck on the pipe</w:t>
      </w:r>
    </w:p>
    <w:p>
      <w:r>
        <w:t>**Description:** The mushroom moves but doesn’t fall off the pipe surface.</w:t>
      </w:r>
    </w:p>
    <w:p>
      <w:r>
        <w:t>**Severity:** Low</w:t>
      </w:r>
    </w:p>
    <w:p>
      <w:r>
        <w:t>**Frequency:** 3/5</w:t>
      </w:r>
    </w:p>
    <w:p/>
    <w:p>
      <w:pPr>
        <w:pStyle w:val="Heading2"/>
      </w:pPr>
      <w:r>
        <w:t>MARIO-009 – Warp pipe leads to wrong underground level</w:t>
      </w:r>
    </w:p>
    <w:p>
      <w:r>
        <w:t>**Description:** The green pipe in Level 1-2 sends player to wrong world.</w:t>
      </w:r>
    </w:p>
    <w:p>
      <w:r>
        <w:t>**Severity:** High</w:t>
      </w:r>
    </w:p>
    <w:p>
      <w:r>
        <w:t>**Frequency:** 2/5</w:t>
      </w:r>
    </w:p>
    <w:p/>
    <w:p>
      <w:pPr>
        <w:pStyle w:val="Heading2"/>
      </w:pPr>
      <w:r>
        <w:t>MARIO-010 – Mario’s jump animation loops continuously</w:t>
      </w:r>
    </w:p>
    <w:p>
      <w:r>
        <w:t>**Description:** Jump animation does not reset after landing.</w:t>
      </w:r>
    </w:p>
    <w:p>
      <w:r>
        <w:t>**Severity:** Medium</w:t>
      </w:r>
    </w:p>
    <w:p>
      <w:r>
        <w:t>**Frequency:** 5/5</w:t>
      </w:r>
    </w:p>
    <w:p/>
    <w:p>
      <w:pPr>
        <w:pStyle w:val="Heading2"/>
      </w:pPr>
      <w:r>
        <w:t>MARIO-011 – Game crashes when pausing during boss fight</w:t>
      </w:r>
    </w:p>
    <w:p>
      <w:r>
        <w:t>**Description:** Pressing pause in Bowser fight crashes the game.</w:t>
      </w:r>
    </w:p>
    <w:p>
      <w:r>
        <w:t>**Severity:** Critical</w:t>
      </w:r>
    </w:p>
    <w:p>
      <w:r>
        <w:t>**Frequency:** 3/5</w:t>
      </w:r>
    </w:p>
    <w:p/>
    <w:p>
      <w:pPr>
        <w:pStyle w:val="Heading2"/>
      </w:pPr>
      <w:r>
        <w:t>MARIO-012 – Brick blocks regenerate after being broken</w:t>
      </w:r>
    </w:p>
    <w:p>
      <w:r>
        <w:t>**Description:** Broken brick blocks reappear when returning to the area.</w:t>
      </w:r>
    </w:p>
    <w:p>
      <w:r>
        <w:t>**Severity:** Medium</w:t>
      </w:r>
    </w:p>
    <w:p>
      <w:r>
        <w:t>**Frequency:** 4/5</w:t>
      </w:r>
    </w:p>
    <w:p/>
    <w:p>
      <w:pPr>
        <w:pStyle w:val="Heading2"/>
      </w:pPr>
      <w:r>
        <w:t>MARIO-013 – Mario becomes invincible permanently after damage</w:t>
      </w:r>
    </w:p>
    <w:p>
      <w:r>
        <w:t>**Description:** Mario stays in invincible flicker mode forever.</w:t>
      </w:r>
    </w:p>
    <w:p>
      <w:r>
        <w:t>**Severity:** Critical</w:t>
      </w:r>
    </w:p>
    <w:p>
      <w:r>
        <w:t>**Frequency:** 2/5</w:t>
      </w:r>
    </w:p>
    <w:p/>
    <w:p>
      <w:pPr>
        <w:pStyle w:val="Heading2"/>
      </w:pPr>
      <w:r>
        <w:t>MARIO-014 – Camera does not follow Mario while sprinting</w:t>
      </w:r>
    </w:p>
    <w:p>
      <w:r>
        <w:t>**Description:** Camera freezes during high-speed running.</w:t>
      </w:r>
    </w:p>
    <w:p>
      <w:r>
        <w:t>**Severity:** High</w:t>
      </w:r>
    </w:p>
    <w:p>
      <w:r>
        <w:t>**Frequency:** 3/5</w:t>
      </w:r>
    </w:p>
    <w:p/>
    <w:p>
      <w:pPr>
        <w:pStyle w:val="Heading2"/>
      </w:pPr>
      <w:r>
        <w:t>MARIO-015 – Level timer freezes randomly</w:t>
      </w:r>
    </w:p>
    <w:p>
      <w:r>
        <w:t>**Description:** Countdown timer stops for several seconds before resuming.</w:t>
      </w:r>
    </w:p>
    <w:p>
      <w:r>
        <w:t>**Severity:** Low</w:t>
      </w:r>
    </w:p>
    <w:p>
      <w:r>
        <w:t>**Frequency:** 2/5</w:t>
      </w:r>
    </w:p>
    <w:p/>
    <w:p>
      <w:pPr>
        <w:pStyle w:val="Heading2"/>
      </w:pPr>
      <w:r>
        <w:t>MARIO-016 – Lakitu keeps throwing Spinies after defeat</w:t>
      </w:r>
    </w:p>
    <w:p>
      <w:r>
        <w:t>**Description:** Spinies spawn even when Lakitu is gone.</w:t>
      </w:r>
    </w:p>
    <w:p>
      <w:r>
        <w:t>**Severity:** High</w:t>
      </w:r>
    </w:p>
    <w:p>
      <w:r>
        <w:t>**Frequency:** 3/5</w:t>
      </w:r>
    </w:p>
    <w:p/>
    <w:p>
      <w:pPr>
        <w:pStyle w:val="Heading2"/>
      </w:pPr>
      <w:r>
        <w:t>MARIO-017 – Flag pole animation does not trigger</w:t>
      </w:r>
    </w:p>
    <w:p>
      <w:r>
        <w:t>**Description:** Mario does not slide down the pole; level does not end.</w:t>
      </w:r>
    </w:p>
    <w:p>
      <w:r>
        <w:t>**Severity:** High</w:t>
      </w:r>
    </w:p>
    <w:p>
      <w:r>
        <w:t>**Frequency:** 4/5</w:t>
      </w:r>
    </w:p>
    <w:p/>
    <w:p>
      <w:pPr>
        <w:pStyle w:val="Heading2"/>
      </w:pPr>
      <w:r>
        <w:t>MARIO-018 – Fire Flower changes Mario’s color incorrectly</w:t>
      </w:r>
    </w:p>
    <w:p>
      <w:r>
        <w:t>**Description:** Mario turns blue instead of red/yellow.</w:t>
      </w:r>
    </w:p>
    <w:p>
      <w:r>
        <w:t>**Severity:** Low</w:t>
      </w:r>
    </w:p>
    <w:p>
      <w:r>
        <w:t>**Frequency:** 2/5</w:t>
      </w:r>
    </w:p>
    <w:p/>
    <w:p>
      <w:pPr>
        <w:pStyle w:val="Heading2"/>
      </w:pPr>
      <w:r>
        <w:t>MARIO-019 – Mario cannot climb vines or ladders</w:t>
      </w:r>
    </w:p>
    <w:p>
      <w:r>
        <w:t>**Description:** Mario does not attach or climb even when input is correct.</w:t>
      </w:r>
    </w:p>
    <w:p>
      <w:r>
        <w:t>**Severity:** Medium</w:t>
      </w:r>
    </w:p>
    <w:p>
      <w:r>
        <w:t>**Frequency:** 5/5</w:t>
      </w:r>
    </w:p>
    <w:p/>
    <w:p>
      <w:pPr>
        <w:pStyle w:val="Heading2"/>
      </w:pPr>
      <w:r>
        <w:t>MARIO-020 – Underwater levels have no buoyancy</w:t>
      </w:r>
    </w:p>
    <w:p>
      <w:r>
        <w:t>**Description:** Mario behaves like on land with no swimming physics.</w:t>
      </w:r>
    </w:p>
    <w:p>
      <w:r>
        <w:t>**Severity:** High</w:t>
      </w:r>
    </w:p>
    <w:p>
      <w:r>
        <w:t>**Frequency:** 5/5</w:t>
      </w:r>
    </w:p>
    <w:p/>
    <w:p>
      <w:pPr>
        <w:pStyle w:val="Heading2"/>
      </w:pPr>
      <w:r>
        <w:t>MARIO-021 – Flying Koopas stay floating after wing loss</w:t>
      </w:r>
    </w:p>
    <w:p>
      <w:r>
        <w:t>**Description:** Koopa keeps floating after being hit and losing wings.</w:t>
      </w:r>
    </w:p>
    <w:p>
      <w:r>
        <w:t>**Severity:** Medium</w:t>
      </w:r>
    </w:p>
    <w:p>
      <w:r>
        <w:t>**Frequency:** 3/5</w:t>
      </w:r>
    </w:p>
    <w:p/>
    <w:p>
      <w:pPr>
        <w:pStyle w:val="Heading2"/>
      </w:pPr>
      <w:r>
        <w:t>MARIO-022 – Mario falls through moving platforms</w:t>
      </w:r>
    </w:p>
    <w:p>
      <w:r>
        <w:t>**Description:** Occasionally Mario clips through vertically moving platforms.</w:t>
      </w:r>
    </w:p>
    <w:p>
      <w:r>
        <w:t>**Severity:** High</w:t>
      </w:r>
    </w:p>
    <w:p>
      <w:r>
        <w:t>**Frequency:** 2/5</w:t>
      </w:r>
    </w:p>
    <w:p/>
    <w:p>
      <w:pPr>
        <w:pStyle w:val="Heading2"/>
      </w:pPr>
      <w:r>
        <w:t>MARIO-023 – Level loading screen freezes at 99%</w:t>
      </w:r>
    </w:p>
    <w:p>
      <w:r>
        <w:t>**Description:** Game gets stuck just before finishing level load.</w:t>
      </w:r>
    </w:p>
    <w:p>
      <w:r>
        <w:t>**Severity:** Critical</w:t>
      </w:r>
    </w:p>
    <w:p>
      <w:r>
        <w:t>**Frequency:** 3/5</w:t>
      </w:r>
    </w:p>
    <w:p/>
    <w:p>
      <w:pPr>
        <w:pStyle w:val="Heading2"/>
      </w:pPr>
      <w:r>
        <w:t>MARIO-024 – Fireballs bounce infinitely</w:t>
      </w:r>
    </w:p>
    <w:p>
      <w:r>
        <w:t>**Description:** Fireballs bounce without disappearing even after long distances.</w:t>
      </w:r>
    </w:p>
    <w:p>
      <w:r>
        <w:t>**Severity:** Low</w:t>
      </w:r>
    </w:p>
    <w:p>
      <w:r>
        <w:t>**Frequency:** 4/5</w:t>
      </w:r>
    </w:p>
    <w:p/>
    <w:p>
      <w:pPr>
        <w:pStyle w:val="Heading2"/>
      </w:pPr>
      <w:r>
        <w:t>MARIO-025 – Audio echo in underground level</w:t>
      </w:r>
    </w:p>
    <w:p>
      <w:r>
        <w:t>**Description:** Continuous echoing sound plays unexpectedly.</w:t>
      </w:r>
    </w:p>
    <w:p>
      <w:r>
        <w:t>**Severity:** Low</w:t>
      </w:r>
    </w:p>
    <w:p>
      <w:r>
        <w:t>**Frequency:** 3/5</w:t>
      </w:r>
    </w:p>
    <w:p/>
    <w:p>
      <w:pPr>
        <w:pStyle w:val="Heading2"/>
      </w:pPr>
      <w:r>
        <w:t>MARIO-026 – Mario teleports forward when hit by enemy</w:t>
      </w:r>
    </w:p>
    <w:p>
      <w:r>
        <w:t>**Description:** Taking damage sometimes pushes Mario several tiles forward.</w:t>
      </w:r>
    </w:p>
    <w:p>
      <w:r>
        <w:t>**Severity:** Medium</w:t>
      </w:r>
    </w:p>
    <w:p>
      <w:r>
        <w:t>**Frequency:** 2/5</w:t>
      </w:r>
    </w:p>
    <w:p/>
    <w:p>
      <w:pPr>
        <w:pStyle w:val="Heading2"/>
      </w:pPr>
      <w:r>
        <w:t>MARIO-027 – Checkpoint fails to activate</w:t>
      </w:r>
    </w:p>
    <w:p>
      <w:r>
        <w:t>**Description:** After reaching checkpoint, Mario respawns at level start.</w:t>
      </w:r>
    </w:p>
    <w:p>
      <w:r>
        <w:t>**Severity:** High</w:t>
      </w:r>
    </w:p>
    <w:p>
      <w:r>
        <w:t>**Frequency:** 3/5</w:t>
      </w:r>
    </w:p>
    <w:p/>
    <w:p>
      <w:pPr>
        <w:pStyle w:val="Heading2"/>
      </w:pPr>
      <w:r>
        <w:t>MARIO-028 – Bowser’s fire breath has no hitbox</w:t>
      </w:r>
    </w:p>
    <w:p>
      <w:r>
        <w:t>**Description:** Fire breath animation plays but does not damage Mario.</w:t>
      </w:r>
    </w:p>
    <w:p>
      <w:r>
        <w:t>**Severity:** High</w:t>
      </w:r>
    </w:p>
    <w:p>
      <w:r>
        <w:t>**Frequency:** 2/5</w:t>
      </w:r>
    </w:p>
    <w:p/>
    <w:p>
      <w:pPr>
        <w:pStyle w:val="Heading2"/>
      </w:pPr>
      <w:r>
        <w:t>MARIO-029 – Shell-Koopa spins infinitely after kicking</w:t>
      </w:r>
    </w:p>
    <w:p>
      <w:r>
        <w:t>**Description:** Shell continues spinning without slowing down.</w:t>
      </w:r>
    </w:p>
    <w:p>
      <w:r>
        <w:t>**Severity:** Low</w:t>
      </w:r>
    </w:p>
    <w:p>
      <w:r>
        <w:t>**Frequency:** 4/5</w:t>
      </w:r>
    </w:p>
    <w:p/>
    <w:p>
      <w:pPr>
        <w:pStyle w:val="Heading2"/>
      </w:pPr>
      <w:r>
        <w:t>MARIO-030 – Sound effects delay in high FPS mode</w:t>
      </w:r>
    </w:p>
    <w:p>
      <w:r>
        <w:t>**Description:** Jump and coin sounds play late when FPS is above 120.</w:t>
      </w:r>
    </w:p>
    <w:p>
      <w:r>
        <w:t>**Severity:** Low</w:t>
      </w:r>
    </w:p>
    <w:p>
      <w:r>
        <w:t>**Frequency:** 3/5</w:t>
      </w:r>
    </w:p>
    <w:p/>
    <w:p>
      <w:pPr>
        <w:pStyle w:val="Heading2"/>
      </w:pPr>
      <w:r>
        <w:t>MARIO-031 – Mario respawns outside map boundary</w:t>
      </w:r>
    </w:p>
    <w:p>
      <w:r>
        <w:t>**Description:** After dying, Mario occasionally respawns outside the playable area.</w:t>
      </w:r>
    </w:p>
    <w:p>
      <w:r>
        <w:t>**Severity:** Critical</w:t>
      </w:r>
    </w:p>
    <w:p>
      <w:r>
        <w:t>**Frequency:** 1/5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